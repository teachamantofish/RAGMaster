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Vite + Roo + Cursor Integration Cheat Sheet</w:t>
      </w:r>
    </w:p>
    <w:p>
      <w:pPr>
        <w:pStyle w:val="Heading1"/>
      </w:pPr>
      <w:r>
        <w:t>1. Prerequisites</w:t>
      </w:r>
    </w:p>
    <w:p>
      <w:r>
        <w:br/>
        <w:t>• Node.js (v16+)</w:t>
        <w:br/>
        <w:t>• npm or yarn</w:t>
        <w:br/>
        <w:t>• Vite project initialized</w:t>
        <w:br/>
        <w:t>• Cursor editor installed</w:t>
        <w:br/>
        <w:t>• Roo available via `npx roo`</w:t>
        <w:br/>
      </w:r>
    </w:p>
    <w:p>
      <w:pPr>
        <w:pStyle w:val="Heading1"/>
      </w:pPr>
      <w:r>
        <w:t>2. Set Up Your Vite Project</w:t>
      </w:r>
    </w:p>
    <w:p>
      <w:r>
        <w:br/>
        <w:t># Initialize</w:t>
        <w:br/>
        <w:t>npm create vite@latest my-ui-app -- --template react</w:t>
        <w:br/>
        <w:t>cd my-ui-app</w:t>
        <w:br/>
        <w:t>npm install</w:t>
        <w:br/>
      </w:r>
    </w:p>
    <w:p>
      <w:pPr>
        <w:pStyle w:val="Heading1"/>
      </w:pPr>
      <w:r>
        <w:t>3. Add Roo Log Script</w:t>
      </w:r>
    </w:p>
    <w:p>
      <w:r>
        <w:t>Create file `roo-monitor.js` at project root:</w:t>
      </w:r>
    </w:p>
    <w:p>
      <w:pPr>
        <w:pStyle w:val="IntenseQuote"/>
      </w:pPr>
      <w:r>
        <w:br/>
        <w:t>#!/usr/bin/env node</w:t>
        <w:br/>
        <w:t>const { spawn } = require('child_process');</w:t>
        <w:br/>
        <w:br/>
        <w:t>const proc = spawn('npx', ['roo', 'start', '--url', 'http://localhost:5173'], {</w:t>
        <w:br/>
        <w:t xml:space="preserve">  stdio: ['inherit', 'pipe', 'inherit'],</w:t>
        <w:br/>
        <w:t>});</w:t>
        <w:br/>
        <w:br/>
        <w:t>const logStream = require('fs').createWriteStream('roo.log', { flags: 'a' });</w:t>
        <w:br/>
        <w:t>proc.stdout.pipe(logStream);</w:t>
        <w:br/>
        <w:t>console.log('☑️ Roo monitor started — logs streaming to roo.log');</w:t>
        <w:br/>
      </w:r>
    </w:p>
    <w:p>
      <w:r>
        <w:t>Make it executable:</w:t>
      </w:r>
    </w:p>
    <w:p>
      <w:pPr>
        <w:pStyle w:val="IntenseQuote"/>
      </w:pPr>
      <w:r>
        <w:t>chmod +x roo-monitor.js</w:t>
      </w:r>
    </w:p>
    <w:p>
      <w:pPr>
        <w:pStyle w:val="Heading1"/>
      </w:pPr>
      <w:r>
        <w:t>4. Update package.json Scripts</w:t>
      </w:r>
    </w:p>
    <w:p>
      <w:r>
        <w:t>Add this to your `scripts` section in `package.json`:</w:t>
      </w:r>
    </w:p>
    <w:p>
      <w:pPr>
        <w:pStyle w:val="IntenseQuote"/>
      </w:pPr>
      <w:r>
        <w:br/>
        <w:t>"scripts": {</w:t>
        <w:br/>
        <w:t xml:space="preserve">  "dev": "vite",</w:t>
        <w:br/>
        <w:t xml:space="preserve">  "roo": "node ./roo-monitor.js",</w:t>
        <w:br/>
        <w:t xml:space="preserve">  "dev:all": "npm-run-all --parallel dev roo"</w:t>
        <w:br/>
        <w:t>}</w:t>
        <w:br/>
      </w:r>
    </w:p>
    <w:p>
      <w:r>
        <w:t>Install npm-run-all:</w:t>
      </w:r>
    </w:p>
    <w:p>
      <w:pPr>
        <w:pStyle w:val="IntenseQuote"/>
      </w:pPr>
      <w:r>
        <w:t>npm install --save-dev npm-run-all</w:t>
      </w:r>
    </w:p>
    <w:p>
      <w:pPr>
        <w:pStyle w:val="Heading1"/>
      </w:pPr>
      <w:r>
        <w:t>5. Running Everything</w:t>
      </w:r>
    </w:p>
    <w:p>
      <w:r>
        <w:t>To start both Vite and Roo together:</w:t>
      </w:r>
    </w:p>
    <w:p>
      <w:pPr>
        <w:pStyle w:val="IntenseQuote"/>
      </w:pPr>
      <w:r>
        <w:t>npm run dev:all</w:t>
      </w:r>
    </w:p>
    <w:p>
      <w:pPr>
        <w:pStyle w:val="Heading1"/>
      </w:pPr>
      <w:r>
        <w:t>6. Use Inside Cursor</w:t>
      </w:r>
    </w:p>
    <w:p>
      <w:r>
        <w:br/>
        <w:t>• Open your project folder in Cursor</w:t>
        <w:br/>
        <w:t>• Open roo.log (keep it pinned)</w:t>
        <w:br/>
        <w:t>• Use any AI agent (GPT‑4, Claude Sonnet)</w:t>
        <w:br/>
        <w:t>• Prompt example: “What can I fix based on the latest error in roo.log?”</w:t>
        <w:br/>
      </w:r>
    </w:p>
    <w:p>
      <w:pPr>
        <w:pStyle w:val="Heading1"/>
      </w:pPr>
      <w:r>
        <w:t>7. Optional Auto-Scroll Command</w:t>
      </w:r>
    </w:p>
    <w:p>
      <w:r>
        <w:t>In the integrated terminal:</w:t>
      </w:r>
    </w:p>
    <w:p>
      <w:pPr>
        <w:pStyle w:val="IntenseQuote"/>
      </w:pPr>
      <w:r>
        <w:t>tail -f roo.log</w:t>
      </w:r>
    </w:p>
    <w:p>
      <w:pPr>
        <w:pStyle w:val="Heading1"/>
      </w:pPr>
      <w:r>
        <w:t>✅ Summary Table</w:t>
      </w:r>
    </w:p>
    <w:p>
      <w:r>
        <w:br/>
        <w:t>| Step | Description |</w:t>
        <w:br/>
        <w:t>|------|-------------|</w:t>
        <w:br/>
        <w:t>| 1 | Initialize Vite project |</w:t>
        <w:br/>
        <w:t>| 2 | Add `roo-monitor.js` to launch Roo |</w:t>
        <w:br/>
        <w:t>| 3 | Add npm scripts (`dev`, `roo`, `dev:all`) |</w:t>
        <w:br/>
        <w:t>| 4 | Run both Vite &amp; Roo with `npm run dev:all` |</w:t>
        <w:br/>
        <w:t>| 5 | Open `roo.log` in Cursor and interact with your AI agent |</w:t>
        <w:br/>
        <w:t>| 6 | (Optional) Use `tail -f roo.log` in terminal for live updates |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